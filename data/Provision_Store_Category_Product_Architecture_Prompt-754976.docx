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Provision Store PWA - Product Catalog &amp; Category Architecture Prompt</w:t>
      </w:r>
    </w:p>
    <w:p>
      <w:pPr>
        <w:pStyle w:val="Heading2"/>
      </w:pPr>
      <w:r>
        <w:t>Objective</w:t>
      </w:r>
    </w:p>
    <w:p>
      <w:r>
        <w:t>Redesign the application into a professional mobile-first inventory system with Categories -&gt; Products -&gt; Product Variants. Inventory, pricing and stock must exist only at Variant level.</w:t>
      </w:r>
    </w:p>
    <w:p>
      <w:pPr>
        <w:pStyle w:val="Heading2"/>
      </w:pPr>
      <w:r>
        <w:t>Database Structure</w:t>
      </w:r>
    </w:p>
    <w:p>
      <w:r>
        <w:t>Categories:</w:t>
        <w:br/>
        <w:t>- id</w:t>
        <w:br/>
        <w:t>- name</w:t>
        <w:br/>
        <w:t>- displayName</w:t>
        <w:br/>
        <w:t>- icon</w:t>
        <w:br/>
        <w:t>- coverImage</w:t>
        <w:br/>
        <w:t>- displayOrder</w:t>
        <w:br/>
        <w:t>- active</w:t>
        <w:br/>
        <w:br/>
        <w:t>Products:</w:t>
        <w:br/>
        <w:t>- id</w:t>
        <w:br/>
        <w:t>- categoryId</w:t>
        <w:br/>
        <w:t>- name</w:t>
        <w:br/>
        <w:t>- image</w:t>
        <w:br/>
        <w:t>- supplier(optional)</w:t>
        <w:br/>
        <w:t>- fastMoving</w:t>
        <w:br/>
        <w:t>- trackExpiry</w:t>
        <w:br/>
        <w:t>- active</w:t>
        <w:br/>
        <w:br/>
        <w:t>Product Types:</w:t>
        <w:br/>
        <w:t>- id</w:t>
        <w:br/>
        <w:t>- productId</w:t>
        <w:br/>
        <w:t>- brand</w:t>
        <w:br/>
        <w:t>- packSize</w:t>
        <w:br/>
        <w:t>- unit</w:t>
        <w:br/>
        <w:t>- buyingPricePerUnit</w:t>
        <w:br/>
        <w:t>- sellingPricePerUnit</w:t>
        <w:br/>
        <w:t>- openingStock</w:t>
        <w:br/>
        <w:t>- currentStock</w:t>
        <w:br/>
        <w:t>- minimumStock</w:t>
        <w:br/>
        <w:t>- barcode(optional)</w:t>
        <w:br/>
        <w:t>- expiry(optional)</w:t>
        <w:br/>
        <w:t>- active</w:t>
        <w:br/>
      </w:r>
    </w:p>
    <w:p>
      <w:pPr>
        <w:pStyle w:val="Heading2"/>
      </w:pPr>
      <w:r>
        <w:t>UI Flow</w:t>
      </w:r>
    </w:p>
    <w:p>
      <w:r>
        <w:t>Dashboard</w:t>
        <w:br/>
        <w:t>→ Category Grid</w:t>
        <w:br/>
        <w:t>→ Products of Selected Category</w:t>
        <w:br/>
        <w:t>→ Product Details</w:t>
        <w:br/>
        <w:t>→ Purchase / Sale</w:t>
        <w:br/>
        <w:br/>
        <w:t>Category cards should contain image/icon, name and product count.</w:t>
        <w:br/>
        <w:br/>
        <w:t>Clicking a category opens only products of that category.</w:t>
        <w:br/>
        <w:br/>
        <w:t>Searching filters only products inside the selected category.</w:t>
        <w:br/>
        <w:br/>
        <w:t>Each product card should contain:</w:t>
        <w:br/>
        <w:t>• Product image</w:t>
        <w:br/>
        <w:t>• Product name</w:t>
        <w:br/>
        <w:t>• Variant count</w:t>
        <w:br/>
        <w:t>• Stock status</w:t>
        <w:br/>
        <w:br/>
        <w:t>Expanding a product shows all variants with:</w:t>
        <w:br/>
        <w:t>• Brand</w:t>
        <w:br/>
        <w:t>• Pack Size</w:t>
        <w:br/>
        <w:t>• Unit</w:t>
        <w:br/>
        <w:t>• Buying Price Per Unit</w:t>
        <w:br/>
        <w:t>• Selling Price Per Unit</w:t>
        <w:br/>
        <w:t>• Current Stock</w:t>
        <w:br/>
        <w:t>• Low Stock Badge</w:t>
        <w:br/>
        <w:t>• Expiry Badge (if enabled)</w:t>
        <w:br/>
      </w:r>
    </w:p>
    <w:p>
      <w:pPr>
        <w:pStyle w:val="Heading2"/>
      </w:pPr>
      <w:r>
        <w:t>Images</w:t>
      </w:r>
    </w:p>
    <w:p>
      <w:r>
        <w:t>Maintain one image per Product (shared across all variants). Variants should never store images. If no image exists, use a placeholder. Future importer can auto-map product images.</w:t>
      </w:r>
    </w:p>
    <w:p>
      <w:pPr>
        <w:pStyle w:val="Heading2"/>
      </w:pPr>
      <w:r>
        <w:t>Excel Import</w:t>
      </w:r>
    </w:p>
    <w:p>
      <w:r>
        <w:t>Excel Columns:</w:t>
        <w:br/>
        <w:t>Category | Product | Brand | Pack Size | Unit | Buying Price | Selling Price | Opening Stock | Current Stock | Minimum Stock | Fast Moving | Track Expiry</w:t>
        <w:br/>
        <w:br/>
        <w:t>Importer should:</w:t>
        <w:br/>
        <w:t>1. Create Categories.</w:t>
        <w:br/>
        <w:t>2. Create Products.</w:t>
        <w:br/>
        <w:t>3. Create Product Variants.</w:t>
        <w:br/>
        <w:t>4. Link Products to Categories.</w:t>
        <w:br/>
        <w:t>5. Assign placeholder/default image.</w:t>
        <w:br/>
        <w:t>6. Skip duplicates.</w:t>
        <w:br/>
        <w:t>7. Display import summary.</w:t>
        <w:br/>
      </w:r>
    </w:p>
    <w:p>
      <w:pPr>
        <w:pStyle w:val="Heading2"/>
      </w:pPr>
      <w:r>
        <w:t>Business Rules</w:t>
      </w:r>
    </w:p>
    <w:p>
      <w:r>
        <w:t>• One Product can have multiple Variants.</w:t>
        <w:br/>
        <w:t>• Inventory exists only on Variants.</w:t>
        <w:br/>
        <w:t>• Buying/Selling Price is always per unit of that variant.</w:t>
        <w:br/>
        <w:t>• Historical transactions must preserve their original prices.</w:t>
        <w:br/>
        <w:t>• Reports must use transaction prices.</w:t>
        <w:br/>
        <w:t>• Mobile-first responsive PWA.</w:t>
      </w:r>
    </w:p>
    <w:p>
      <w:pPr>
        <w:pStyle w:val="Heading2"/>
      </w:pPr>
      <w:r>
        <w:t>Testing Plan</w:t>
      </w:r>
    </w:p>
    <w:p>
      <w:r>
        <w:t>Before importing all inventory:</w:t>
        <w:br/>
        <w:t>Create one Category → one Product → one Variant → Purchase → Sale → Reports → Search → Edit → Delete.</w:t>
        <w:br/>
        <w:t>After validating CRUD and reports, perform bulk Excel import.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